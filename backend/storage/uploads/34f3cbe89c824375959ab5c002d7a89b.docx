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 DOCX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Pen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Book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